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sz w:val="44"/>
        </w:rPr>
        <w:t>室内定位技术方案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版本：v1.0</w:t>
        <w:br/>
        <w:t>日期：2026-04-23</w:t>
        <w:br/>
        <w:t>作者：AI助手</w:t>
      </w:r>
    </w:p>
    <w:p/>
    <w:p>
      <w:pPr>
        <w:pStyle w:val="Heading1"/>
      </w:pPr>
      <w:r>
        <w:rPr>
          <w:rFonts w:ascii="微软雅黑" w:hAnsi="微软雅黑" w:eastAsia="微软雅黑"/>
        </w:rPr>
        <w:t>一、概述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室内定位技术是一种在GPS等室外定位系统无法覆盖的室内环境中确定人员或物体位置的技术。随着智慧建筑、智慧仓储、人员管理等需求的增长，室内定位技术越来越受到关注。</w:t>
        <w:br/>
        <w:br/>
        <w:t>本方案采用蓝牙低功耗（BLE）技术结合惯性导航（PDR）实现室内定位，具有成本低、功耗低、易部署等优点。</w:t>
      </w:r>
    </w:p>
    <w:p>
      <w:pPr>
        <w:pStyle w:val="Heading1"/>
      </w:pPr>
      <w:r>
        <w:rPr>
          <w:rFonts w:ascii="微软雅黑" w:hAnsi="微软雅黑" w:eastAsia="微软雅黑"/>
        </w:rPr>
        <w:t>二、硬件准备清单</w:t>
      </w:r>
    </w:p>
    <w:p>
      <w:pPr>
        <w:pStyle w:val="Heading2"/>
      </w:pPr>
      <w:r>
        <w:rPr>
          <w:rFonts w:ascii="微软雅黑" w:hAnsi="微软雅黑" w:eastAsia="微软雅黑"/>
        </w:rPr>
        <w:t>2.1 核心硬件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硬件类型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推荐型号/规格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预估单价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BLE信标（定位基站）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nRF51822 / ESP32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20-30个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¥30-50/个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支持BLE 4.0/5.0广播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测试手机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小米/华为/OPPO各1台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2-3台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¥0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需支持BLE+IMU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边缘网关（可选）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树莓派4B 4G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¥450-600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或NUC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SD卡+电源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16G+5V3A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¥100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树莓派配件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快速启动方案（省钱版）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如需快速验证，可采用纯手机模拟方案：</w:t>
        <w:br/>
        <w:br/>
        <w:t>• 信标：使用旧手机作为BLE信标（安装nRF Connect或Beacon Simulator App）</w:t>
        <w:br/>
        <w:t>• 数量：5-10台旧手机</w:t>
        <w:br/>
        <w:t>• 成本：¥0（利用现有设备）</w:t>
        <w:br/>
        <w:t>• 优点：零成本、快速验证</w:t>
        <w:br/>
        <w:t>• 缺点：手机作为信标不稳定（电量/后台被杀）</w:t>
      </w:r>
    </w:p>
    <w:p>
      <w:pPr>
        <w:pStyle w:val="Heading2"/>
      </w:pPr>
      <w:r>
        <w:rPr>
          <w:rFonts w:ascii="微软雅黑" w:hAnsi="微软雅黑" w:eastAsia="微软雅黑"/>
        </w:rPr>
        <w:t>2.3 推荐购买清单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方案A：经济型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BLE信标×10个 + 杜邦线/电池盒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¥300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方案B：标准型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BLE信标×20个 + 树莓派4B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¥600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方案C：完整型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BLE信标×30个 + NUC小主机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¥1500</w:t>
            </w:r>
          </w:p>
        </w:tc>
      </w:tr>
    </w:tbl>
    <w:p/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⚠️ 建议：从方案A开始，验证后按需升级</w:t>
      </w:r>
    </w:p>
    <w:p>
      <w:pPr>
        <w:pStyle w:val="Heading1"/>
      </w:pPr>
      <w:r>
        <w:rPr>
          <w:rFonts w:ascii="微软雅黑" w:hAnsi="微软雅黑" w:eastAsia="微软雅黑"/>
        </w:rPr>
        <w:t>三、算法实现方案</w:t>
      </w:r>
    </w:p>
    <w:p>
      <w:pPr>
        <w:pStyle w:val="Heading2"/>
      </w:pPr>
      <w:r>
        <w:rPr>
          <w:rFonts w:ascii="微软雅黑" w:hAnsi="微软雅黑" w:eastAsia="微软雅黑"/>
        </w:rPr>
        <w:t>3.1 整体架构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定位算法采用多层融合架构，包括：</w:t>
        <w:br/>
        <w:t>1. BLE定位层：基于RSSI的三边定位或指纹定位</w:t>
        <w:br/>
        <w:t>2. PDR层：行人航位推算（步态检测+航向估计+步长估计）</w:t>
        <w:br/>
        <w:t>3. 融合层：卡尔曼滤波自适应融合BLE和PDR</w:t>
        <w:br/>
        <w:t>4. 地图约束层：穿墙检测和位置修正</w:t>
      </w:r>
    </w:p>
    <w:p>
      <w:pPr>
        <w:pStyle w:val="Heading2"/>
      </w:pPr>
      <w:r>
        <w:rPr>
          <w:rFonts w:ascii="微软雅黑" w:hAnsi="微软雅黑" w:eastAsia="微软雅黑"/>
        </w:rPr>
        <w:t>3.2 核心代码实现</w:t>
      </w:r>
    </w:p>
    <w:p>
      <w:pPr>
        <w:pStyle w:val="Heading3"/>
      </w:pPr>
      <w:r>
        <w:rPr>
          <w:rFonts w:ascii="微软雅黑" w:hAnsi="微软雅黑" w:eastAsia="微软雅黑"/>
        </w:rPr>
        <w:t>3.2.1 定位服务主模块（positioning_service.py）</w:t>
      </w:r>
    </w:p>
    <w:p>
      <w:pPr>
        <w:spacing w:after="120"/>
        <w:ind w:left="567"/>
        <w:shd w:val="clear" w:color="auto" w:fill="F0F0F0"/>
      </w:pPr>
      <w:r>
        <w:rPr>
          <w:rFonts w:ascii="Consolas" w:hAnsi="Consolas"/>
          <w:sz w:val="18"/>
        </w:rPr>
        <w:t>"""</w:t>
        <w:br/>
        <w:t>室内定位服务 v1.0</w:t>
        <w:br/>
        <w:t>核心模块：BLE定位 + PDR + 融合 + 地图约束</w:t>
        <w:br/>
        <w:t>"""</w:t>
        <w:br/>
        <w:br/>
        <w:t>import numpy as np</w:t>
        <w:br/>
        <w:t>from dataclasses import dataclass</w:t>
        <w:br/>
        <w:t>from typing import List, Optional, Tuple</w:t>
        <w:br/>
        <w:t>from enum import Enum</w:t>
        <w:br/>
        <w:t>import time</w:t>
        <w:br/>
        <w:br/>
        <w:br/>
        <w:t>@dataclass</w:t>
        <w:br/>
        <w:t>class Position:</w:t>
        <w:br/>
        <w:t xml:space="preserve">    """定位结果"""</w:t>
        <w:br/>
        <w:t xml:space="preserve">    x: float           # X坐标（米）</w:t>
        <w:br/>
        <w:t xml:space="preserve">    y: float           # Y坐标（米）</w:t>
        <w:br/>
        <w:t xml:space="preserve">    floor: int         # 楼层</w:t>
        <w:br/>
        <w:t xml:space="preserve">    confidence: float  # 置信度 [0, 1]</w:t>
        <w:br/>
        <w:t xml:space="preserve">    mode: str          # 定位模式</w:t>
        <w:br/>
        <w:t xml:space="preserve">    timestamp: float   # 时间戳</w:t>
        <w:br/>
        <w:br/>
        <w:br/>
        <w:t>@dataclass</w:t>
        <w:br/>
        <w:t>class BeaconSignal:</w:t>
        <w:br/>
        <w:t xml:space="preserve">    """信标信号"""</w:t>
        <w:br/>
        <w:t xml:space="preserve">    beacon_id: str</w:t>
        <w:br/>
        <w:t xml:space="preserve">    rssi: float        # 信号强度 dBm</w:t>
        <w:br/>
        <w:t xml:space="preserve">    tx_power: float    # 标称发射功率 dBm</w:t>
        <w:br/>
        <w:t xml:space="preserve">    timestamp: float</w:t>
        <w:br/>
        <w:br/>
        <w:br/>
        <w:t>@dataclass</w:t>
        <w:br/>
        <w:t>class IMUData:</w:t>
        <w:br/>
        <w:t xml:space="preserve">    """IMU数据"""</w:t>
        <w:br/>
        <w:t xml:space="preserve">    acc_x: float</w:t>
        <w:br/>
        <w:t xml:space="preserve">    acc_y: float</w:t>
        <w:br/>
        <w:t xml:space="preserve">    acc_z: float</w:t>
        <w:br/>
        <w:t xml:space="preserve">    gyro_x: float</w:t>
        <w:br/>
        <w:t xml:space="preserve">    gyro_y: float</w:t>
        <w:br/>
        <w:t xml:space="preserve">    gyro_z: float</w:t>
        <w:br/>
        <w:t xml:space="preserve">    timestamp: float</w:t>
        <w:br/>
        <w:br/>
        <w:br/>
        <w:t>class PositioningService:</w:t>
        <w:br/>
        <w:t xml:space="preserve">    """定位服务主类"""</w:t>
        <w:br/>
        <w:t xml:space="preserve">    </w:t>
        <w:br/>
        <w:t xml:space="preserve">    def __init__(self, building_map: 'BuildingMap'):</w:t>
        <w:br/>
        <w:t xml:space="preserve">        self.map = building_map</w:t>
        <w:br/>
        <w:t xml:space="preserve">        self.ble_positioning = BLEPositioning(building_map.beacons)</w:t>
        <w:br/>
        <w:t xml:space="preserve">        self.pdr = PDRModule()</w:t>
        <w:br/>
        <w:t xml:space="preserve">        self.fusion = KalmanFilterFusion()</w:t>
        <w:br/>
        <w:t xml:space="preserve">        self.map_matcher = MapMatcher(building_map)</w:t>
        <w:br/>
        <w:t xml:space="preserve">        self.last_position: Optional[Position] = None</w:t>
        <w:br/>
        <w:t xml:space="preserve">        self.mode = 'NORMAL'</w:t>
        <w:br/>
        <w:t xml:space="preserve">        self.confidence = 1.0</w:t>
        <w:br/>
        <w:t xml:space="preserve">        self.min_beacons = 3</w:t>
        <w:br/>
        <w:t xml:space="preserve">        self.low_confidence_threshold = 0.5</w:t>
        <w:br/>
        <w:t xml:space="preserve">    </w:t>
        <w:br/>
        <w:t xml:space="preserve">    def update(self, beacon_signals: List[BeaconSignal], </w:t>
        <w:br/>
        <w:t xml:space="preserve">               imu_data: IMUData) -&gt; Position:</w:t>
        <w:br/>
        <w:t xml:space="preserve">        """定位更新（主入口）"""</w:t>
        <w:br/>
        <w:t xml:space="preserve">        # Step 1: BLE定位</w:t>
        <w:br/>
        <w:t xml:space="preserve">        if len(beacon_signals) &gt;= self.min_beacons:</w:t>
        <w:br/>
        <w:t xml:space="preserve">            ble_position = self.ble_positioning.locate(beacon_signals)</w:t>
        <w:br/>
        <w:t xml:space="preserve">            ble_confidence = self._calculate_ble_confidence(beacon_signals)</w:t>
        <w:br/>
        <w:t xml:space="preserve">        else:</w:t>
        <w:br/>
        <w:t xml:space="preserve">            ble_position = None</w:t>
        <w:br/>
        <w:t xml:space="preserve">            ble_confidence = 0.0</w:t>
        <w:br/>
        <w:t xml:space="preserve">        </w:t>
        <w:br/>
        <w:t xml:space="preserve">        # Step 2: PDR定位</w:t>
        <w:br/>
        <w:t xml:space="preserve">        pdr_delta = self.pdr.update(imu_data, self.last_position)</w:t>
        <w:br/>
        <w:t xml:space="preserve">        pdr_position = self._apply_pdr_delta(pdr_delta)</w:t>
        <w:br/>
        <w:t xml:space="preserve">        pdr_confidence = self.pdr.get_confidence()</w:t>
        <w:br/>
        <w:t xml:space="preserve">        </w:t>
        <w:br/>
        <w:t xml:space="preserve">        # Step 3: 融合</w:t>
        <w:br/>
        <w:t xml:space="preserve">        if ble_position:</w:t>
        <w:br/>
        <w:t xml:space="preserve">            fused = self.fusion.fuse(ble_position, ble_confidence,</w:t>
        <w:br/>
        <w:t xml:space="preserve">                                     pdr_position, pdr_confidence)</w:t>
        <w:br/>
        <w:t xml:space="preserve">            self.mode = 'BLE_PDR'</w:t>
        <w:br/>
        <w:t xml:space="preserve">        else:</w:t>
        <w:br/>
        <w:t xml:space="preserve">            fused = pdr_position</w:t>
        <w:br/>
        <w:t xml:space="preserve">            self.mode = 'PDR_ONLY'</w:t>
        <w:br/>
        <w:t xml:space="preserve">            self.confidence = pdr_confidence</w:t>
        <w:br/>
        <w:t xml:space="preserve">        </w:t>
        <w:br/>
        <w:t xml:space="preserve">        # Step 4: 地图约束</w:t>
        <w:br/>
        <w:t xml:space="preserve">        if not self.map_matcher.is_valid(fused):</w:t>
        <w:br/>
        <w:t xml:space="preserve">            fused = self.map_matcher.snap_to_wall(fused)</w:t>
        <w:br/>
        <w:t xml:space="preserve">            self.confidence *= 0.7</w:t>
        <w:br/>
        <w:t xml:space="preserve">        </w:t>
        <w:br/>
        <w:t xml:space="preserve">        # 保存状态</w:t>
        <w:br/>
        <w:t xml:space="preserve">        self.last_position = Position(</w:t>
        <w:br/>
        <w:t xml:space="preserve">            x=fused[0], y=fused[1],</w:t>
        <w:br/>
        <w:t xml:space="preserve">            floor=self.last_position.floor if self.last_position else 1,</w:t>
        <w:br/>
        <w:t xml:space="preserve">            confidence=self.confidence,</w:t>
        <w:br/>
        <w:t xml:space="preserve">            mode=self.mode,</w:t>
        <w:br/>
        <w:t xml:space="preserve">            timestamp=time.time()</w:t>
        <w:br/>
        <w:t xml:space="preserve">        )</w:t>
        <w:br/>
        <w:t xml:space="preserve">        return self.last_position</w:t>
        <w:br/>
        <w:t xml:space="preserve">    </w:t>
        <w:br/>
        <w:t xml:space="preserve">    def _apply_pdr_delta(self, delta) -&gt; Tuple[float, float]:</w:t>
        <w:br/>
        <w:t xml:space="preserve">        if self.last_position:</w:t>
        <w:br/>
        <w:t xml:space="preserve">            return (self.last_position.x + delta[0],</w:t>
        <w:br/>
        <w:t xml:space="preserve">                    self.last_position.y + delta[1])</w:t>
        <w:br/>
        <w:t xml:space="preserve">        return (delta[0], delta[1])</w:t>
        <w:br/>
        <w:t xml:space="preserve">    </w:t>
        <w:br/>
        <w:t xml:space="preserve">    def _calculate_ble_confidence(self, signals: List[BeaconSignal]) -&gt; float:</w:t>
        <w:br/>
        <w:t xml:space="preserve">        if not signals:</w:t>
        <w:br/>
        <w:t xml:space="preserve">            return 0.0</w:t>
        <w:br/>
        <w:t xml:space="preserve">        base = 0.7</w:t>
        <w:br/>
        <w:t xml:space="preserve">        if len(signals) &gt;= 5:</w:t>
        <w:br/>
        <w:t xml:space="preserve">            base += 0.15</w:t>
        <w:br/>
        <w:t xml:space="preserve">        elif len(signals) == 3:</w:t>
        <w:br/>
        <w:t xml:space="preserve">            base -= 0.1</w:t>
        <w:br/>
        <w:t xml:space="preserve">        rssi_values = [s.rssi for s in signals]</w:t>
        <w:br/>
        <w:t xml:space="preserve">        std = np.std(rssi_values)</w:t>
        <w:br/>
        <w:t xml:space="preserve">        stability = max(0, 1 - std / 10)</w:t>
        <w:br/>
        <w:t xml:space="preserve">        base *= (0.5 + 0.5 * stability)</w:t>
        <w:br/>
        <w:t xml:space="preserve">        return min(base, 1.0)</w:t>
        <w:br/>
        <w:t xml:space="preserve">    </w:t>
        <w:br/>
        <w:t xml:space="preserve">    def set_initial_position(self, x: float, y: float, floor: int):</w:t>
        <w:br/>
        <w:t xml:space="preserve">        self.last_position = Position(x=x, y=y, floor=floor,</w:t>
        <w:br/>
        <w:t xml:space="preserve">                                        confidence=1.0, mode='INITIAL',</w:t>
        <w:br/>
        <w:t xml:space="preserve">                                        timestamp=time.time())</w:t>
        <w:br/>
        <w:t xml:space="preserve">        self.pdr.reset()</w:t>
      </w:r>
    </w:p>
    <w:p>
      <w:pPr>
        <w:pStyle w:val="Heading3"/>
      </w:pPr>
      <w:r>
        <w:rPr>
          <w:rFonts w:ascii="微软雅黑" w:hAnsi="微软雅黑" w:eastAsia="微软雅黑"/>
        </w:rPr>
        <w:t>3.2.2 BLE定位模块</w:t>
      </w:r>
    </w:p>
    <w:p>
      <w:pPr>
        <w:spacing w:after="120"/>
        <w:ind w:left="567"/>
        <w:shd w:val="clear" w:color="auto" w:fill="F0F0F0"/>
      </w:pPr>
      <w:r>
        <w:rPr>
          <w:rFonts w:ascii="Consolas" w:hAnsi="Consolas"/>
          <w:sz w:val="18"/>
        </w:rPr>
        <w:t>class BLEPositioning:</w:t>
        <w:br/>
        <w:t xml:space="preserve">    """BLE定位模块 - 三边定位"""</w:t>
        <w:br/>
        <w:t xml:space="preserve">    </w:t>
        <w:br/>
        <w:t xml:space="preserve">    def __init__(self, beacons: dict):</w:t>
        <w:br/>
        <w:t xml:space="preserve">        """</w:t>
        <w:br/>
        <w:t xml:space="preserve">        Args:</w:t>
        <w:br/>
        <w:t xml:space="preserve">            beacons: 信标字典 {beacon_id: (x, y, tx_power)}</w:t>
        <w:br/>
        <w:t xml:space="preserve">        """</w:t>
        <w:br/>
        <w:t xml:space="preserve">        self.beacons = beacons</w:t>
        <w:br/>
        <w:t xml:space="preserve">        self.mode = 'TRILATERATION'</w:t>
        <w:br/>
        <w:t xml:space="preserve">    </w:t>
        <w:br/>
        <w:t xml:space="preserve">    def locate(self, signals: List[BeaconSignal]) -&gt; Optional[Tuple[float, float]]:</w:t>
        <w:br/>
        <w:t xml:space="preserve">        """定位入口"""</w:t>
        <w:br/>
        <w:t xml:space="preserve">        if self.mode == 'TRILATERATION':</w:t>
        <w:br/>
        <w:t xml:space="preserve">            return self._trilateration(signals)</w:t>
        <w:br/>
        <w:t xml:space="preserve">        return None</w:t>
        <w:br/>
        <w:t xml:space="preserve">    </w:t>
        <w:br/>
        <w:t xml:space="preserve">    def _trilateration(self, signals: List[BeaconSignal]) -&gt; Optional[Tuple[float, float]]:</w:t>
        <w:br/>
        <w:t xml:space="preserve">        """</w:t>
        <w:br/>
        <w:t xml:space="preserve">        三边定位算法</w:t>
        <w:br/>
        <w:t xml:space="preserve">        </w:t>
        <w:br/>
        <w:t xml:space="preserve">        RSSI = TxPower - 10 * n * log10(d)</w:t>
        <w:br/>
        <w:t xml:space="preserve">        d = 10 ^ ((TxPower - RSSI) / (10 * n))</w:t>
        <w:br/>
        <w:t xml:space="preserve">        """</w:t>
        <w:br/>
        <w:t xml:space="preserve">        valid_signals = [s for s in signals if s.beacon_id in self.beacons]</w:t>
        <w:br/>
        <w:t xml:space="preserve">        if len(valid_signals) &lt; 3:</w:t>
        <w:br/>
        <w:t xml:space="preserve">            return None</w:t>
        <w:br/>
        <w:t xml:space="preserve">        </w:t>
        <w:br/>
        <w:t xml:space="preserve">        # 计算距离</w:t>
        <w:br/>
        <w:t xml:space="preserve">        n = 2.0  # 环境因子（室内2-4）</w:t>
        <w:br/>
        <w:t xml:space="preserve">        positions, distances = [], []</w:t>
        <w:br/>
        <w:t xml:space="preserve">        </w:t>
        <w:br/>
        <w:t xml:space="preserve">        for signal in valid_signals:</w:t>
        <w:br/>
        <w:t xml:space="preserve">            beacon_pos = self.beacons[signal.beacon_id]</w:t>
        <w:br/>
        <w:t xml:space="preserve">            d = 10 ** ((signal.tx_power - signal.rssi) / (10 * n))</w:t>
        <w:br/>
        <w:t xml:space="preserve">            positions.append(beacon_pos[:2])</w:t>
        <w:br/>
        <w:t xml:space="preserve">            distances.append(d)</w:t>
        <w:br/>
        <w:t xml:space="preserve">        </w:t>
        <w:br/>
        <w:t xml:space="preserve">        try:</w:t>
        <w:br/>
        <w:t xml:space="preserve">            return self._least_squares(positions, distances)</w:t>
        <w:br/>
        <w:t xml:space="preserve">        except:</w:t>
        <w:br/>
        <w:t xml:space="preserve">            return None</w:t>
        <w:br/>
        <w:t xml:space="preserve">    </w:t>
        <w:br/>
        <w:t xml:space="preserve">    def _least_squares(self, positions: List, distances: List) -&gt; Tuple[float, float]:</w:t>
        <w:br/>
        <w:t xml:space="preserve">        """最小二乘法三角定位"""</w:t>
        <w:br/>
        <w:t xml:space="preserve">        A, b = [], []</w:t>
        <w:br/>
        <w:t xml:space="preserve">        for i in range(1, len(positions)):</w:t>
        <w:br/>
        <w:t xml:space="preserve">            x1, y1 = positions[0]</w:t>
        <w:br/>
        <w:t xml:space="preserve">            xi, yi = positions[i]</w:t>
        <w:br/>
        <w:t xml:space="preserve">            ri, r1 = distances[i], distances[0]</w:t>
        <w:br/>
        <w:t xml:space="preserve">            A.append([2 * (xi - x1), 2 * (yi - y1)])</w:t>
        <w:br/>
        <w:t xml:space="preserve">            b.append([xi**2 + yi**2 - ri**2 - (x1**2 + y1**2 - r1**2)])</w:t>
        <w:br/>
        <w:t xml:space="preserve">        </w:t>
        <w:br/>
        <w:t xml:space="preserve">        A = np.array(A)</w:t>
        <w:br/>
        <w:t xml:space="preserve">        b = np.array(b)</w:t>
        <w:br/>
        <w:t xml:space="preserve">        result = np.linalg.lstsq(A, b, rcond=None)[0]</w:t>
        <w:br/>
        <w:t xml:space="preserve">        return (result[0], result[1])</w:t>
      </w:r>
    </w:p>
    <w:p>
      <w:pPr>
        <w:pStyle w:val="Heading3"/>
      </w:pPr>
      <w:r>
        <w:rPr>
          <w:rFonts w:ascii="微软雅黑" w:hAnsi="微软雅黑" w:eastAsia="微软雅黑"/>
        </w:rPr>
        <w:t>3.2.3 PDR行人航位推算模块</w:t>
      </w:r>
    </w:p>
    <w:p>
      <w:pPr>
        <w:spacing w:after="120"/>
        <w:ind w:left="567"/>
        <w:shd w:val="clear" w:color="auto" w:fill="F0F0F0"/>
      </w:pPr>
      <w:r>
        <w:rPr>
          <w:rFonts w:ascii="Consolas" w:hAnsi="Consolas"/>
          <w:sz w:val="18"/>
        </w:rPr>
        <w:t>class PDRModule:</w:t>
        <w:br/>
        <w:t xml:space="preserve">    """PDR行人航位推算"""</w:t>
        <w:br/>
        <w:t xml:space="preserve">    </w:t>
        <w:br/>
        <w:t xml:space="preserve">    def __init__(self):</w:t>
        <w:br/>
        <w:t xml:space="preserve">        self.step_length = 0.7  # 默认步长（米）</w:t>
        <w:br/>
        <w:t xml:space="preserve">        self.heading = 0.0     # 朝向角（弧度）</w:t>
        <w:br/>
        <w:t xml:space="preserve">        self.step_threshold = 1.2  # 加速度峰值阈值</w:t>
        <w:br/>
        <w:t xml:space="preserve">        self.step_count = 0</w:t>
        <w:br/>
        <w:t xml:space="preserve">        self.last_step_time = 0</w:t>
        <w:br/>
        <w:t xml:space="preserve">        self.last_acc_magnitude = 0</w:t>
        <w:br/>
        <w:t xml:space="preserve">        self.bias_x = 0.0</w:t>
        <w:br/>
        <w:t xml:space="preserve">        self.bias_y = 0.0</w:t>
        <w:br/>
        <w:t xml:space="preserve">    </w:t>
        <w:br/>
        <w:t xml:space="preserve">    def update(self, imu_data: IMUData, </w:t>
        <w:br/>
        <w:t xml:space="preserve">               last_position: Optional[Position]) -&gt; Tuple[float, float]:</w:t>
        <w:br/>
        <w:t xml:space="preserve">        """PDR更新，返回位移增量"""</w:t>
        <w:br/>
        <w:t xml:space="preserve">        acc_mag = np.sqrt(imu_data.acc_x**2 + imu_data.acc_y**2 + imu_data.acc_z**2)</w:t>
        <w:br/>
        <w:t xml:space="preserve">        is_step = self._detect_step(acc_mag, imu_data.timestamp)</w:t>
        <w:br/>
        <w:t xml:space="preserve">        </w:t>
        <w:br/>
        <w:t xml:space="preserve">        if is_step:</w:t>
        <w:br/>
        <w:t xml:space="preserve">            self.step_count += 1</w:t>
        <w:br/>
        <w:t xml:space="preserve">            self._update_heading(imu_data)</w:t>
        <w:br/>
        <w:t xml:space="preserve">            delta_x = self.step_length * np.sin(self.heading) - self.bias_x</w:t>
        <w:br/>
        <w:t xml:space="preserve">            delta_y = self.step_length * np.cos(self.heading) - self.bias_y</w:t>
        <w:br/>
        <w:t xml:space="preserve">            return (delta_x, delta_y)</w:t>
        <w:br/>
        <w:t xml:space="preserve">        return (0.0, 0.0)</w:t>
        <w:br/>
        <w:t xml:space="preserve">    </w:t>
        <w:br/>
        <w:t xml:space="preserve">    def _detect_step(self, acc_magnitude: float, timestamp: float) -&gt; bool:</w:t>
        <w:br/>
        <w:t xml:space="preserve">        """步态检测（峰值检测法）"""</w:t>
        <w:br/>
        <w:t xml:space="preserve">        if timestamp - self.last_step_time &lt; 200:</w:t>
        <w:br/>
        <w:t xml:space="preserve">            return False</w:t>
        <w:br/>
        <w:t xml:space="preserve">        if acc_magnitude &gt; self.step_threshold and self.last_acc_magnitude &lt; acc_magnitude:</w:t>
        <w:br/>
        <w:t xml:space="preserve">            self.last_step_time = timestamp</w:t>
        <w:br/>
        <w:t xml:space="preserve">            return True</w:t>
        <w:br/>
        <w:t xml:space="preserve">        self.last_acc_magnitude = acc_magnitude</w:t>
        <w:br/>
        <w:t xml:space="preserve">        return False</w:t>
        <w:br/>
        <w:t xml:space="preserve">    </w:t>
        <w:br/>
        <w:t xml:space="preserve">    def _update_heading(self, imu_data: IMUData):</w:t>
        <w:br/>
        <w:t xml:space="preserve">        """更新航向角（使用陀螺仪积分）"""</w:t>
        <w:br/>
        <w:t xml:space="preserve">        self.heading += imu_data.gyro_z * 0.02</w:t>
        <w:br/>
        <w:t xml:space="preserve">        self.heading = self.heading % (2 * np.pi)</w:t>
        <w:br/>
        <w:t xml:space="preserve">    </w:t>
        <w:br/>
        <w:t xml:space="preserve">    def get_confidence(self) -&gt; float:</w:t>
        <w:br/>
        <w:t xml:space="preserve">        """获取PDR置信度（基于步数递减）"""</w:t>
        <w:br/>
        <w:t xml:space="preserve">        decay = 0.98 ** min(self.step_count, 50)</w:t>
        <w:br/>
        <w:t xml:space="preserve">        return max(0.3, decay)</w:t>
        <w:br/>
        <w:t xml:space="preserve">    </w:t>
        <w:br/>
        <w:t xml:space="preserve">    def calibrate(self, error_x: float, error_y: float):</w:t>
        <w:br/>
        <w:t xml:space="preserve">        """校准偏差"""</w:t>
        <w:br/>
        <w:t xml:space="preserve">        self.bias_x += error_x * 0.5</w:t>
        <w:br/>
        <w:t xml:space="preserve">        self.bias_y += error_y * 0.5</w:t>
        <w:br/>
        <w:t xml:space="preserve">    </w:t>
        <w:br/>
        <w:t xml:space="preserve">    def reset(self):</w:t>
        <w:br/>
        <w:t xml:space="preserve">        """重置"""</w:t>
        <w:br/>
        <w:t xml:space="preserve">        self.step_count = 0</w:t>
        <w:br/>
        <w:t xml:space="preserve">        self.heading = 0.0</w:t>
        <w:br/>
        <w:t xml:space="preserve">        self.bias_x = 0.0</w:t>
        <w:br/>
        <w:t xml:space="preserve">        self.bias_y = 0.0</w:t>
      </w:r>
    </w:p>
    <w:p>
      <w:pPr>
        <w:pStyle w:val="Heading3"/>
      </w:pPr>
      <w:r>
        <w:rPr>
          <w:rFonts w:ascii="微软雅黑" w:hAnsi="微软雅黑" w:eastAsia="微软雅黑"/>
        </w:rPr>
        <w:t>3.2.4 卡尔曼滤波融合模块</w:t>
      </w:r>
    </w:p>
    <w:p>
      <w:pPr>
        <w:spacing w:after="120"/>
        <w:ind w:left="567"/>
        <w:shd w:val="clear" w:color="auto" w:fill="F0F0F0"/>
      </w:pPr>
      <w:r>
        <w:rPr>
          <w:rFonts w:ascii="Consolas" w:hAnsi="Consolas"/>
          <w:sz w:val="18"/>
        </w:rPr>
        <w:t>class KalmanFilterFusion:</w:t>
        <w:br/>
        <w:t xml:space="preserve">    """卡尔曼滤波融合"""</w:t>
        <w:br/>
        <w:t xml:space="preserve">    </w:t>
        <w:br/>
        <w:t xml:space="preserve">    def __init__(self):</w:t>
        <w:br/>
        <w:t xml:space="preserve">        self.x = np.array([0.0, 0.0, 0.0, 0.0])  # [x, y, vx, vy]</w:t>
        <w:br/>
        <w:t xml:space="preserve">        self.P = np.eye(4) * 100  # 协方差矩阵</w:t>
        <w:br/>
        <w:t xml:space="preserve">        self.Q = np.diag([0.01, 0.01, 0.01, 0.01])  # 过程噪声</w:t>
        <w:br/>
        <w:t xml:space="preserve">        self.R_ble = 1.0</w:t>
        <w:br/>
        <w:t xml:space="preserve">        self.R_pdr = 5.0</w:t>
        <w:br/>
        <w:t xml:space="preserve">    </w:t>
        <w:br/>
        <w:t xml:space="preserve">    def fuse(self, ble_pos: Optional[Tuple], ble_conf: float,</w:t>
        <w:br/>
        <w:t xml:space="preserve">             pdr_pos: Tuple, pdr_conf: float) -&gt; Tuple[float, float]:</w:t>
        <w:br/>
        <w:t xml:space="preserve">        """融合BLE和PDR定位结果"""</w:t>
        <w:br/>
        <w:t xml:space="preserve">        self.R_ble = 10.0 / (ble_conf + 0.1)</w:t>
        <w:br/>
        <w:t xml:space="preserve">        self.R_pdr = 10.0 / (pdr_conf + 0.1)</w:t>
        <w:br/>
        <w:t xml:space="preserve">        </w:t>
        <w:br/>
        <w:t xml:space="preserve">        if ble_pos:</w:t>
        <w:br/>
        <w:t xml:space="preserve">            z = np.array([ble_pos[0], ble_pos[1]])</w:t>
        <w:br/>
        <w:t xml:space="preserve">            H = np.array([[1, 0, 0, 0], [0, 1, 0, 0]])</w:t>
        <w:br/>
        <w:t xml:space="preserve">            R = np.eye(2) * self.R_ble</w:t>
        <w:br/>
        <w:t xml:space="preserve">            self._update(z, H, R)</w:t>
        <w:br/>
        <w:t xml:space="preserve">        </w:t>
        <w:br/>
        <w:t xml:space="preserve">        self._predict()</w:t>
        <w:br/>
        <w:t xml:space="preserve">        return (self.x[0], self.x[1])</w:t>
        <w:br/>
        <w:t xml:space="preserve">    </w:t>
        <w:br/>
        <w:t xml:space="preserve">    def _predict(self):</w:t>
        <w:br/>
        <w:t xml:space="preserve">        """预测步骤"""</w:t>
        <w:br/>
        <w:t xml:space="preserve">        F = np.array([[1, 0, 1, 0], [0, 1, 0, 1], [0, 0, 1, 0], [0, 0, 0, 1]])</w:t>
        <w:br/>
        <w:t xml:space="preserve">        self.x = F @ self.x</w:t>
        <w:br/>
        <w:t xml:space="preserve">        self.P = F @ self.P @ F.T + self.Q</w:t>
        <w:br/>
        <w:t xml:space="preserve">    </w:t>
        <w:br/>
        <w:t xml:space="preserve">    def _update(self, z: np.ndarray, H: np.ndarray, R: np.ndarray):</w:t>
        <w:br/>
        <w:t xml:space="preserve">        """更新步骤"""</w:t>
        <w:br/>
        <w:t xml:space="preserve">        y = z - H @ self.x</w:t>
        <w:br/>
        <w:t xml:space="preserve">        S = H @ self.P @ H.T + R</w:t>
        <w:br/>
        <w:t xml:space="preserve">        K = self.P @ H.T @ np.linalg.inv(S)</w:t>
        <w:br/>
        <w:t xml:space="preserve">        self.x = self.x + K @ y</w:t>
        <w:br/>
        <w:t xml:space="preserve">        I = np.eye(len(self.x))</w:t>
        <w:br/>
        <w:t xml:space="preserve">        self.P = (I - K @ H) @ self.P</w:t>
      </w:r>
    </w:p>
    <w:p>
      <w:pPr>
        <w:pStyle w:val="Heading3"/>
      </w:pPr>
      <w:r>
        <w:rPr>
          <w:rFonts w:ascii="微软雅黑" w:hAnsi="微软雅黑" w:eastAsia="微软雅黑"/>
        </w:rPr>
        <w:t>3.2.5 地图模块</w:t>
      </w:r>
    </w:p>
    <w:p>
      <w:pPr>
        <w:spacing w:after="120"/>
        <w:ind w:left="567"/>
        <w:shd w:val="clear" w:color="auto" w:fill="F0F0F0"/>
      </w:pPr>
      <w:r>
        <w:rPr>
          <w:rFonts w:ascii="Consolas" w:hAnsi="Consolas"/>
          <w:sz w:val="18"/>
        </w:rPr>
        <w:t>class MapMatcher:</w:t>
        <w:br/>
        <w:t xml:space="preserve">    """地图匹配"""</w:t>
        <w:br/>
        <w:t xml:space="preserve">    </w:t>
        <w:br/>
        <w:t xml:space="preserve">    def __init__(self, building_map: 'BuildingMap'):</w:t>
        <w:br/>
        <w:t xml:space="preserve">        self.map = building_map</w:t>
        <w:br/>
        <w:t xml:space="preserve">    </w:t>
        <w:br/>
        <w:t xml:space="preserve">    def is_valid(self, position: Tuple[float, float]) -&gt; bool:</w:t>
        <w:br/>
        <w:t xml:space="preserve">        """检查位置是否在有效区域内"""</w:t>
        <w:br/>
        <w:t xml:space="preserve">        x, y = position</w:t>
        <w:br/>
        <w:t xml:space="preserve">        if x &lt; 0 or x &gt; self.map.width or y &lt; 0 or y &gt; self.map.height:</w:t>
        <w:br/>
        <w:t xml:space="preserve">            return False</w:t>
        <w:br/>
        <w:t xml:space="preserve">        for obstacle in self.map.obstacles:</w:t>
        <w:br/>
        <w:t xml:space="preserve">            if obstacle.contains(x, y):</w:t>
        <w:br/>
        <w:t xml:space="preserve">                return False</w:t>
        <w:br/>
        <w:t xml:space="preserve">        return True</w:t>
        <w:br/>
        <w:t xml:space="preserve">    </w:t>
        <w:br/>
        <w:t xml:space="preserve">    def snap_to_wall(self, position: Tuple[float, float]) -&gt; Tuple[float, float]:</w:t>
        <w:br/>
        <w:t xml:space="preserve">        """将穿墙位置修正到最近的有效位置"""</w:t>
        <w:br/>
        <w:t xml:space="preserve">        x, y = position</w:t>
        <w:br/>
        <w:t xml:space="preserve">        for obstacle in self.map.obstacles:</w:t>
        <w:br/>
        <w:t xml:space="preserve">            if obstacle.contains(x, y):</w:t>
        <w:br/>
        <w:t xml:space="preserve">                edges = obstacle.get_edges()</w:t>
        <w:br/>
        <w:t xml:space="preserve">                min_dist = float('inf')</w:t>
        <w:br/>
        <w:t xml:space="preserve">                best_point = position</w:t>
        <w:br/>
        <w:t xml:space="preserve">                for edge in edges:</w:t>
        <w:br/>
        <w:t xml:space="preserve">                    closest = self._closest_point_on_segment((x, y), edge[0], edge[1])</w:t>
        <w:br/>
        <w:t xml:space="preserve">                    dist = np.sqrt((closest[0] - x)**2 + (closest[1] - y)**2)</w:t>
        <w:br/>
        <w:t xml:space="preserve">                    if dist &lt; min_dist:</w:t>
        <w:br/>
        <w:t xml:space="preserve">                        min_dist = dist</w:t>
        <w:br/>
        <w:t xml:space="preserve">                        best_point = closest</w:t>
        <w:br/>
        <w:t xml:space="preserve">                return best_point</w:t>
        <w:br/>
        <w:t xml:space="preserve">        return (max(0, min(x, self.map.width)), max(0, min(y, self.map.height)))</w:t>
        <w:br/>
        <w:t xml:space="preserve">    </w:t>
        <w:br/>
        <w:t xml:space="preserve">    def _closest_point_on_segment(self, p: Tuple, a: Tuple, b: Tuple) -&gt; Tuple:</w:t>
        <w:br/>
        <w:t xml:space="preserve">        """求点到线段的最短点"""</w:t>
        <w:br/>
        <w:t xml:space="preserve">        ax, ay = a</w:t>
        <w:br/>
        <w:t xml:space="preserve">        bx, by = b</w:t>
        <w:br/>
        <w:t xml:space="preserve">        px, py = p</w:t>
        <w:br/>
        <w:t xml:space="preserve">        ab = (bx - ax, by - ay)</w:t>
        <w:br/>
        <w:t xml:space="preserve">        ap = (px - ax, py - ay)</w:t>
        <w:br/>
        <w:t xml:space="preserve">        t = max(0, min(1, (ap[0]*ab[0] + ap[1]*ab[1]) / (ab[0]**2 + ab[1]**2 + 1e-10)))</w:t>
        <w:br/>
        <w:t xml:space="preserve">        return (ax + t * ab[0], ay + t * ab[1])</w:t>
        <w:br/>
        <w:br/>
        <w:br/>
        <w:t>@dataclass</w:t>
        <w:br/>
        <w:t>class BuildingMap:</w:t>
        <w:br/>
        <w:t xml:space="preserve">    """建筑地图"""</w:t>
        <w:br/>
        <w:t xml:space="preserve">    width: float</w:t>
        <w:br/>
        <w:t xml:space="preserve">    height: float</w:t>
        <w:br/>
        <w:t xml:space="preserve">    beacons: dict</w:t>
        <w:br/>
        <w:t xml:space="preserve">    obstacles: list</w:t>
        <w:br/>
        <w:t xml:space="preserve">    floors: int = 1</w:t>
      </w:r>
    </w:p>
    <w:p>
      <w:pPr>
        <w:pStyle w:val="Heading1"/>
      </w:pPr>
      <w:r>
        <w:rPr>
          <w:rFonts w:ascii="微软雅黑" w:hAnsi="微软雅黑" w:eastAsia="微软雅黑"/>
        </w:rPr>
        <w:t>四、测试连接方案</w:t>
      </w:r>
    </w:p>
    <w:p>
      <w:pPr>
        <w:pStyle w:val="Heading2"/>
      </w:pPr>
      <w:r>
        <w:rPr>
          <w:rFonts w:ascii="微软雅黑" w:hAnsi="微软雅黑" w:eastAsia="微软雅黑"/>
        </w:rPr>
        <w:t>4.1 开发环境准备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1. Python环境（3.9+）</w:t>
        <w:br/>
        <w:t xml:space="preserve">   • conda create -n indoor_pos python=3.9</w:t>
        <w:br/>
        <w:t xml:space="preserve">   • conda activate indoor_pos</w:t>
        <w:br/>
        <w:t xml:space="preserve">   • pip install numpy matplotlib bleak asyncio</w:t>
        <w:br/>
        <w:br/>
        <w:t>2. Android开发环境（可选）</w:t>
        <w:br/>
        <w:t xml:space="preserve">   • Flutter SDK</w:t>
        <w:br/>
        <w:t xml:space="preserve">   • flutter_blue_plus 插件</w:t>
        <w:br/>
        <w:br/>
        <w:t>3. 硬件连接</w:t>
        <w:br/>
        <w:t xml:space="preserve">   • 树莓派：SSH连接 + Bluetooth配对</w:t>
        <w:br/>
        <w:t xml:space="preserve">   • 或使用USB连接手机进行调试</w:t>
      </w:r>
    </w:p>
    <w:p>
      <w:pPr>
        <w:pStyle w:val="Heading2"/>
      </w:pPr>
      <w:r>
        <w:rPr>
          <w:rFonts w:ascii="微软雅黑" w:hAnsi="微软雅黑" w:eastAsia="微软雅黑"/>
        </w:rPr>
        <w:t>4.2 信标部署指南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部署原则：</w:t>
        <w:br/>
        <w:t>• 均匀分布：信标间距3-5m为宜</w:t>
        <w:br/>
        <w:t>• 高度一致：距地面2-3m</w:t>
        <w:br/>
        <w:t>• 避免遮挡：远离金属/大面积水体</w:t>
        <w:br/>
        <w:t>• 边角覆盖：确保边缘区域有信标</w:t>
        <w:br/>
        <w:br/>
        <w:t>10m × 10m 测试区域部署方案：</w:t>
        <w:br/>
        <w:t>• 部署5个信标（B1-B5），均匀分布</w:t>
        <w:br/>
        <w:t>• 记录每个信标的精确位置（误差&lt;10cm）</w:t>
      </w:r>
    </w:p>
    <w:p>
      <w:pPr>
        <w:pStyle w:val="Heading2"/>
      </w:pPr>
      <w:r>
        <w:rPr>
          <w:rFonts w:ascii="微软雅黑" w:hAnsi="微软雅黑" w:eastAsia="微软雅黑"/>
        </w:rPr>
        <w:t>4.3 测试流程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阶段1：基础测试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第1-2周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信标信号测试、定位精度测试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阶段2：PDR测试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第3周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步态检测验证、PDR累积误差测试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阶段3：融合测试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第4周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BLE+PDR融合、地图约束测试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阶段4：实地演练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第5-6周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连续轨迹测试、极限条件测试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4.4 测试数据记录模板</w:t>
      </w:r>
    </w:p>
    <w:p>
      <w:pPr>
        <w:spacing w:after="120"/>
        <w:ind w:left="567"/>
        <w:shd w:val="clear" w:color="auto" w:fill="F0F0F0"/>
      </w:pPr>
      <w:r>
        <w:rPr>
          <w:rFonts w:ascii="Consolas" w:hAnsi="Consolas"/>
          <w:sz w:val="18"/>
        </w:rPr>
        <w:t>{</w:t>
        <w:br/>
        <w:t xml:space="preserve">    "test_name": "定位精度测试",</w:t>
        <w:br/>
        <w:t xml:space="preserve">    "test_date": "2026-04-23",</w:t>
        <w:br/>
        <w:t xml:space="preserve">    "environment": {</w:t>
        <w:br/>
        <w:t xml:space="preserve">        "location": "实验室201",</w:t>
        <w:br/>
        <w:t xml:space="preserve">        "area": "10m x 10m",</w:t>
        <w:br/>
        <w:t xml:space="preserve">        "beacon_count": 5,</w:t>
        <w:br/>
        <w:t xml:space="preserve">        "obstacle_count": 2</w:t>
        <w:br/>
        <w:t xml:space="preserve">    },</w:t>
        <w:br/>
        <w:t xml:space="preserve">    "test_points": [</w:t>
        <w:br/>
        <w:t xml:space="preserve">        {</w:t>
        <w:br/>
        <w:t xml:space="preserve">            "point_id": "P1",</w:t>
        <w:br/>
        <w:t xml:space="preserve">            "ground_truth": {"x": 2.0, "y": 2.0},</w:t>
        <w:br/>
        <w:t xml:space="preserve">            "measurements": [</w:t>
        <w:br/>
        <w:t xml:space="preserve">                {</w:t>
        <w:br/>
        <w:t xml:space="preserve">                    "timestamp": "2026-04-23T10:00:00",</w:t>
        <w:br/>
        <w:t xml:space="preserve">                    "beacon_signals": [</w:t>
        <w:br/>
        <w:t xml:space="preserve">                        {"id": "B1", "rssi": -65},</w:t>
        <w:br/>
        <w:t xml:space="preserve">                        {"id": "B2", "rssi": -72},</w:t>
        <w:br/>
        <w:t xml:space="preserve">                        {"id": "B3", "rssi": -68}</w:t>
        <w:br/>
        <w:t xml:space="preserve">                    ],</w:t>
        <w:br/>
        <w:t xml:space="preserve">                    "estimated_position": {"x": 2.1, "y": 1.9},</w:t>
        <w:br/>
        <w:t xml:space="preserve">                    "confidence": 0.85</w:t>
        <w:br/>
        <w:t xml:space="preserve">                }</w:t>
        <w:br/>
        <w:t xml:space="preserve">            ]</w:t>
        <w:br/>
        <w:t xml:space="preserve">        }</w:t>
        <w:br/>
        <w:t xml:space="preserve">    ],</w:t>
        <w:br/>
        <w:t xml:space="preserve">    "results": {</w:t>
        <w:br/>
        <w:t xml:space="preserve">        "mean_error": 1.2,</w:t>
        <w:br/>
        <w:t xml:space="preserve">        "median_error": 1.0,</w:t>
        <w:br/>
        <w:t xml:space="preserve">        "p95_error": 2.5,</w:t>
        <w:br/>
        <w:t xml:space="preserve">        "accuracy_2m": 85.0,</w:t>
        <w:br/>
        <w:t xml:space="preserve">        "accuracy_3m": 95.0</w:t>
        <w:br/>
        <w:t xml:space="preserve">    }</w:t>
        <w:br/>
        <w:t>}</w:t>
      </w:r>
    </w:p>
    <w:p>
      <w:pPr>
        <w:pStyle w:val="Heading1"/>
      </w:pPr>
      <w:r>
        <w:rPr>
          <w:rFonts w:ascii="微软雅黑" w:hAnsi="微软雅黑" w:eastAsia="微软雅黑"/>
        </w:rPr>
        <w:t>五、下一步行动计划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今日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准备开发环境（Python 3.9+）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□ 待办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今日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安装依赖：pip install numpy matplotlib bleak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□ 待办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本周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部署信标或准备Beacon模拟App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□ 待办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本周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运行代码测试BLE扫描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□ 待办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本周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实现三边定位算法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□ 待办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下周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实现PDR模块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□ 待办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下周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实现融合定位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□ 待办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下周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完成基础测试报告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□ 待办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